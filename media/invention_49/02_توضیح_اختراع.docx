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توضیح اختراع</w:t>
      </w:r>
    </w:p>
    <w:p>
      <w:pPr>
        <w:pStyle w:val="Heading1"/>
      </w:pPr>
      <w:r>
        <w:t>زمینه فنی اختراع</w:t>
      </w:r>
    </w:p>
    <w:p>
      <w:r>
        <w:t>صنایع غذایی و تغذیه، تولید پاستا</w:t>
      </w:r>
    </w:p>
    <w:p>
      <w:pPr>
        <w:pStyle w:val="Heading1"/>
      </w:pPr>
      <w:r>
        <w:t>مشکل فنی و اهداف اختراع</w:t>
      </w:r>
    </w:p>
    <w:p>
      <w:r>
        <w:t>پاستاهای معمولی دارای پروتئین، آهن، کلسیم و ویتامین‌های کم هستند و روش‌های رایج غنی‌سازی باعث افزایش گلوتن، تغییر طعم نامطلوب و استفاده از نگهدارنده‌های شیمیایی می‌شوند. هدف اختراع افزایش ارزش تغذیه‌ای پاستا بدون این مشکلات است.</w:t>
      </w:r>
    </w:p>
    <w:p>
      <w:pPr>
        <w:pStyle w:val="Heading1"/>
      </w:pPr>
      <w:r>
        <w:t>پیشینه اختراع</w:t>
      </w:r>
    </w:p>
    <w:p>
      <w:r>
        <w:t>روش‌های معمول غنی‌سازی پاستا عمدتاً شامل افزودن مکمل‌های شیمیایی یا مواد اولیه‌ای است که ممکن است کیفیت طعم و بافت را کاهش دهند و باعث افزایش گلوتن شوند. استفاده از منابع طبیعی پروتئین و مواد معدنی، به ویژه پودر برگ مورینگا، در تولید پاستا کمتر متداول است و محدودیت‌هایی دارد.</w:t>
      </w:r>
    </w:p>
    <w:p>
      <w:pPr>
        <w:pStyle w:val="Heading1"/>
      </w:pPr>
      <w:r>
        <w:t>راه‌حل فنی</w:t>
      </w:r>
    </w:p>
    <w:p>
      <w:r>
        <w:t>افزودن حدود ۵ تا ۱۰ درصد وزنی پودر برگ مورینگا اولیفرا به آرد سمولینا، مخلوط کردن با آب و تخم‌مرغ، ورز دادن خمیر، شکل‌دهی با اکسترودر و خشک‌کردن در دمای کنترل‌شده برای تولید پاستای غنی‌شده بدون افزایش گلوتن و استفاده از نگهدارنده‌های شیمیایی.</w:t>
      </w:r>
    </w:p>
    <w:p>
      <w:pPr>
        <w:pStyle w:val="Heading1"/>
      </w:pPr>
      <w:r>
        <w:t>شرح کامل فرآیند</w:t>
      </w:r>
    </w:p>
    <w:p>
      <w:r>
        <w:t>فرآیند شامل انتخاب و برداشت برگ‌های مورینگا در ساعات اولیه روز، شستشو و ضدعفونی، خشک‌کردن در سایه یا صنعتی تحت شرایط کنترل‌شده، آسیاب دو مرحله‌ای و الک کردن برای تهیه پودر یکنواخت است. سپس پودر مورینگا به میزان ۵ تا ۱۰ درصد وزنی با آرد سمولینا مخلوط می‌شود. پس از افزودن آب و تخم‌مرغ، خمیر ورز داده شده و از اکسترودر عبور داده می‌شود تا شکل‌های مختلف پاستا تشکیل شود. خشک‌کردن در دمای حدود ۴۵ تا ۵۰ درجه سانتی‌گراد تا رطوبت کمتر از ۱۲ درصد انجام می‌گیرد و نهایتاً بسته‌بندی در پاکت‌های چندلایه صورت می‌گیرد.</w:t>
      </w:r>
    </w:p>
    <w:p>
      <w:pPr>
        <w:pStyle w:val="Heading1"/>
      </w:pPr>
      <w:r>
        <w:t>مراحل فرآیند</w:t>
      </w:r>
    </w:p>
    <w:p>
      <w:pPr>
        <w:pStyle w:val="ListNumber"/>
      </w:pPr>
      <w:r>
        <w:t>انتخاب و برداشت برگ‌های مورینگا در ساعات اولیه روز</w:t>
      </w:r>
    </w:p>
    <w:p>
      <w:pPr>
        <w:pStyle w:val="ListNumber"/>
      </w:pPr>
      <w:r>
        <w:t>شستشو و ضدعفونی برگ‌ها</w:t>
      </w:r>
    </w:p>
    <w:p>
      <w:pPr>
        <w:pStyle w:val="ListNumber"/>
      </w:pPr>
      <w:r>
        <w:t>خشک‌کردن برگ‌ها در سایه یا به‌صورت صنعتی تحت شرایط کنترل‌شده</w:t>
      </w:r>
    </w:p>
    <w:p>
      <w:pPr>
        <w:pStyle w:val="ListNumber"/>
      </w:pPr>
      <w:r>
        <w:t>آسیاب دو مرحله‌ای و الک کردن برگ‌های خشک شده برای تهیه پودر یکنواخت</w:t>
      </w:r>
    </w:p>
    <w:p>
      <w:pPr>
        <w:pStyle w:val="ListNumber"/>
      </w:pPr>
      <w:r>
        <w:t>مخلوط کردن پودر مورینگا با آرد سمولینا به میزان ۵ تا ۱۰ درصد وزنی</w:t>
      </w:r>
    </w:p>
    <w:p>
      <w:pPr>
        <w:pStyle w:val="ListNumber"/>
      </w:pPr>
      <w:r>
        <w:t>افزودن آب و تخم‌مرغ به مخلوط</w:t>
      </w:r>
    </w:p>
    <w:p>
      <w:pPr>
        <w:pStyle w:val="ListNumber"/>
      </w:pPr>
      <w:r>
        <w:t>ورز دادن خمیر به مدت ۱۰ تا ۱۵ دقیقه</w:t>
      </w:r>
    </w:p>
    <w:p>
      <w:pPr>
        <w:pStyle w:val="ListNumber"/>
      </w:pPr>
      <w:r>
        <w:t>عبور خمیر از اکسترودر و شکل‌دهی به فرم‌های مختلف پاستا</w:t>
      </w:r>
    </w:p>
    <w:p>
      <w:pPr>
        <w:pStyle w:val="ListNumber"/>
      </w:pPr>
      <w:r>
        <w:t>خشک‌کردن پاستا در دمای ۴۵ تا ۵۰ درجه سانتی‌گراد تا رسیدن به رطوبت کمتر از ۱۲ درصد</w:t>
      </w:r>
    </w:p>
    <w:p>
      <w:pPr>
        <w:pStyle w:val="ListNumber"/>
      </w:pPr>
      <w:r>
        <w:t>بسته‌بندی پاستا در پاکت‌های چندلایه یا ماکارونی سلف</w:t>
      </w:r>
    </w:p>
    <w:p>
      <w:pPr>
        <w:pStyle w:val="Heading1"/>
      </w:pPr>
      <w:r>
        <w:t>شرایط فرآیند</w:t>
      </w:r>
    </w:p>
    <w:p>
      <w:r>
        <w:t>خشک‌کردن در دمای حدود ۴۵ تا ۵۰ درجه سانتی‌گراد، رطوبت نهایی کمتر از ۱۲ درصد، ورز دادن خمیر به مدت ۱۰ تا ۱۵ دقیقه، استفاده از شرایط کنترل‌شده در خشک‌کردن برگ‌ها</w:t>
      </w:r>
    </w:p>
    <w:p>
      <w:pPr>
        <w:pStyle w:val="Heading1"/>
      </w:pPr>
      <w:r>
        <w:t>مواد اولیه</w:t>
      </w:r>
    </w:p>
    <w:p>
      <w:r>
        <w:t>برگ مورینگا اولیفرا خشک‌شده و آسیاب‌شده (۵ تا ۱۰ درصد وزنی)، آرد گندم سمولینا، آب، تخم‌مرغ</w:t>
      </w:r>
    </w:p>
    <w:p>
      <w:pPr>
        <w:pStyle w:val="Heading1"/>
      </w:pPr>
      <w:r>
        <w:t>تجهیزات مورد استفاده</w:t>
      </w:r>
    </w:p>
    <w:p>
      <w:r>
        <w:t>دستگاه شستشو و ضدعفونی، خشک‌کن سایه یا خشک‌کن صنعتی با کنترل دما و فشار، آسیاب دو مرحله‌ای، الک، مخلوط‌کن، دستگاه ورز خمیر، اکسترودر، خشک‌کن پاستا، تجهیزات بسته‌بندی</w:t>
      </w:r>
    </w:p>
    <w:p>
      <w:pPr>
        <w:pStyle w:val="Heading1"/>
      </w:pPr>
      <w:r>
        <w:t>کاربرد صنعتی</w:t>
      </w:r>
    </w:p>
    <w:p>
      <w:r>
        <w:t>این فرآیند به طور مستقیم در کارخانه‌های تولید پاستا قابل اجرا است و امکان تولید و عرضه پاستای غنی‌شده و سلامت‌محور را در بازارهای داخلی و خارجی فراهم می‌کند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