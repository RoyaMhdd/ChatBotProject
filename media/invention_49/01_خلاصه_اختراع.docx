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روش تولید پاستای غنی‌شده با پودر برگ مورینگا اولیفرا</w:t>
      </w:r>
    </w:p>
    <w:p>
      <w:pPr>
        <w:pStyle w:val="Heading1"/>
      </w:pPr>
      <w:r>
        <w:t>خلاصه اختراع</w:t>
      </w:r>
    </w:p>
    <w:p>
      <w:r>
        <w:t>اختراع حاضر مربوط به فرآیند تولید پاستای غنی‌شده با پودر برگ مورینگا اولیفرا در حوزه صنایع غذایی است. مشکل فنی عمده، کمبود پروتئین و مواد معدنی در پاستاهای معمولی و محدودیت روش‌های رایج غنی‌سازی است. راه‌حل فنی شامل افزودن حدود ۵ تا ۱۰ درصد پودر برگ مورینگا به آرد سمولینا، ورز دادن خمیر، شکل‌دهی و خشک‌کردن در شرایط کنترل‌شده است. این فرایند بدون افزایش گلوتن و استفاده از مکمل‌های شیمیایی انجام می‌شود و مناسب برای افراد حساس به گلوتن و گروه‌های خاص است. کاربرد صنعتی این روش در کارخانه‌های تولید پاستا برای عرضه محصول سالم و غنی‌شده به بازارهای داخلی و خارجی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