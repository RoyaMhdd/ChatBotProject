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توصیف اختراع</w:t>
      </w:r>
    </w:p>
    <w:p>
      <w:r>
        <w:rPr>
          <w:b/>
        </w:rPr>
        <w:t>عنوان اختراع (به گونه ای که در اظهارنامه ذکر گردیده است)</w:t>
      </w:r>
    </w:p>
    <w:p>
      <w:r>
        <w:t>روش تولید پاستای غنی‌شده با پودر برگ گیاه مورینگا</w:t>
      </w:r>
    </w:p>
    <w:p>
      <w:r>
        <w:rPr>
          <w:b/>
        </w:rPr>
        <w:t>زمینه فنی اختراع مربوط</w:t>
      </w:r>
    </w:p>
    <w:p>
      <w:r>
        <w:t>صنایع غذایی</w:t>
      </w:r>
    </w:p>
    <w:p>
      <w:r>
        <w:rPr>
          <w:b/>
        </w:rPr>
        <w:t>مشکل فنی و بیان اهداف اختراع</w:t>
      </w:r>
    </w:p>
    <w:p>
      <w:r>
        <w:t>مشکل فنی ارائه نشده است.</w:t>
      </w:r>
    </w:p>
    <w:p>
      <w:r>
        <w:t>اهداف اختراع ارائه نشده است.</w:t>
      </w:r>
    </w:p>
    <w:p>
      <w:r>
        <w:rPr>
          <w:b/>
        </w:rPr>
        <w:t>شرح وضعیت دانش پیشین و سابقه پیشرفت هایی که در ارتباط با اختراع ادعایی وجود دارد</w:t>
      </w:r>
    </w:p>
    <w:p>
      <w:r>
        <w:t>دانش پیشین ارائه نشده است</w:t>
      </w:r>
    </w:p>
    <w:p>
      <w:r>
        <w:rPr>
          <w:b/>
        </w:rPr>
        <w:t>ارائه راه حل برای مشکل فنی موجود همراه با شرح دقیق و کافی و یکپارچه اختراع</w:t>
      </w:r>
    </w:p>
    <w:p>
      <w:r>
        <w:t>راه حل ارائه نشده است</w:t>
      </w:r>
    </w:p>
    <w:p>
      <w:r>
        <w:t>فرآیند تولید ارائه نشده است.</w:t>
      </w:r>
    </w:p>
    <w:p>
      <w:r>
        <w:rPr>
          <w:b/>
        </w:rPr>
        <w:t>بیان واضح و دقیق مزایای اختراع ادعایی نسبت به اختراعات پیشین</w:t>
      </w:r>
    </w:p>
    <w:p>
      <w:r>
        <w:t>مزایا ارائه نشده است.</w:t>
      </w:r>
    </w:p>
    <w:p>
      <w:r>
        <w:rPr>
          <w:b/>
        </w:rPr>
        <w:t>ذکر صریح کاربرد صنعتی اختراع</w:t>
      </w:r>
    </w:p>
    <w:p>
      <w:r>
        <w:t>کاربرد صنعتی ارائه نشده است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