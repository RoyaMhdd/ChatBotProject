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ادعانامه</w:t>
      </w:r>
    </w:p>
    <w:p>
      <w:pPr>
        <w:jc w:val="right"/>
      </w:pPr>
      <w:r>
        <w:rPr>
          <w:b/>
        </w:rPr>
        <w:t>آنچه ادعا می‌شود: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