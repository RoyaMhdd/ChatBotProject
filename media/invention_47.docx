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فرآیند تولید پاستای غنی‌شده با پودر برگ مورینگا اولیفرا</w:t>
      </w:r>
    </w:p>
    <w:p>
      <w:pPr>
        <w:pStyle w:val="Heading1"/>
      </w:pPr>
      <w:r>
        <w:t>کلمات کلیدی</w:t>
      </w:r>
    </w:p>
    <w:p>
      <w:r>
        <w:t>پاستا، مورینگا اولیفرا، غنی‌سازی، پودر برگ، صنایع غذایی، سمولینا، اکسترودر، خشک‌کردن</w:t>
      </w:r>
    </w:p>
    <w:p>
      <w:pPr>
        <w:pStyle w:val="Heading1"/>
      </w:pPr>
      <w:r>
        <w:t>چکیده</w:t>
      </w:r>
    </w:p>
    <w:p>
      <w:r>
        <w:t>این اختراع فرآیند تولید پاستای غنی‌شده با پودر برگ مورینگا اولیفرا را در زمینه صنایع غذایی و تغذیه ارائه می‌دهد. هدف اصلی غنی‌سازی پاستا با پروتئین و مواد معدنی بدون افزایش گلوتن یا استفاده از نگهدارنده‌های شیمیایی است. روش شامل افزودن ۷ تا ۱۰ درصد پودر برگ مورینگا به آرد گندم سمولینا، ورز دادن خمیر، عبور از اکسترودر، شکل‌دهی، خشک‌کردن در دمای ۵۰ تا ۶۰ درجه سانتی‌گراد و بسته‌بندی است. این فرآیند در کارخانه‌های تولید پاستا قابل اجرا بوده و محصول نهایی مناسب افراد حساس به گلوتن، گیاهخواران و ورزشکاران است.</w:t>
      </w:r>
    </w:p>
    <w:p>
      <w:pPr>
        <w:pStyle w:val="Heading1"/>
      </w:pPr>
      <w:r>
        <w:t>زمینه فنی اختراع</w:t>
      </w:r>
    </w:p>
    <w:p>
      <w:r>
        <w:t>صنایع غذایی و تغذیه، به ویژه تولید پاستا</w:t>
      </w:r>
    </w:p>
    <w:p>
      <w:pPr>
        <w:pStyle w:val="Heading1"/>
      </w:pPr>
      <w:r>
        <w:t>مشکل فنی و اهداف اختراع</w:t>
      </w:r>
    </w:p>
    <w:p>
      <w:r>
        <w:t>پاستاهای معمولی از نظر پروتئین، آهن، کلسیم، ویتامین‌ها و فیبر فقیر هستند و روش‌های رایج غنی‌سازی معمولاً باعث افزایش گلوتن، تغییر نامطلوب طعم و استفاده از نگهدارنده‌های شیمیایی می‌شوند. هدف این اختراع ارائه فرآیندی برای غنی‌سازی پاستا با استفاده از منابع طبیعی مانند پودر برگ مورینگا اولیفرا بدون افزایش گلوتن یا نیاز به نگهدارنده‌های شیمیایی است.</w:t>
      </w:r>
    </w:p>
    <w:p>
      <w:pPr>
        <w:pStyle w:val="Heading1"/>
      </w:pPr>
      <w:r>
        <w:t>پیشینه اختراع</w:t>
      </w:r>
    </w:p>
    <w:p>
      <w:r>
        <w:t>روش‌های رایج غنی‌سازی پاستا معمولاً با استفاده از افزودنی‌های شیمیایی یا افزایش گلوتن انجام می‌شود که معایبی مانند تغییر طعم و کاهش پذیرش مصرف‌کننده دارند. استفاده از منابع طبیعی و سالم مانند پودر برگ مورینگا در فرآیند تولید پاستا کمتر مورد توجه قرار گرفته است.</w:t>
      </w:r>
    </w:p>
    <w:p>
      <w:pPr>
        <w:pStyle w:val="Heading1"/>
      </w:pPr>
      <w:r>
        <w:t>راه‌حل فنی</w:t>
      </w:r>
    </w:p>
    <w:p>
      <w:r>
        <w:t>استفاده از پودر برگ مورینگا اولیفرا به میزان ۷ تا ۱۰ درصد وزنی در ترکیب با آرد گندم سمولینا و اجرای مراحل ورز دادن خمیر، عبور از اکسترودر، شکل‌دهی، خشک‌کردن در دمای ۵۰ تا ۶۰ درجه سانتی‌گراد و بسته‌بندی برای تولید پاستای غنی‌شده با پروتئین و مواد معدنی بدون افزایش گلوتن یا استفاده از نگهدارنده‌های شیمیایی.</w:t>
      </w:r>
    </w:p>
    <w:p>
      <w:pPr>
        <w:pStyle w:val="Heading1"/>
      </w:pPr>
      <w:r>
        <w:t>شرح کامل فرآیند</w:t>
      </w:r>
    </w:p>
    <w:p>
      <w:r>
        <w:t>این فرآیند شامل برداشت برگ‌های مورینگا در ساعات اولیه روز، شستشو و ضدعفونی، خشک‌کردن تحت شرایط کنترل‌شده در سایه یا به صورت صنعتی، آسیاب دو مرحله‌ای و الک کردن برای تهیه پودر یکنواخت، ترکیب پودر برگ مورینگا (۷ تا ۱۰ درصد وزنی) با آرد گندم سمولینا و آب تصفیه شده، ورز دادن خمیر به مدت ۱۰ تا ۱۵ دقیقه، عبور خمیر از اکسترودر و شکل‌دهی به فرم‌های مختلف پاستا، برش، خشک‌کردن در دمای ۵۰ تا ۶۰ درجه سانتی‌گراد تا رسیدن به رطوبت کمتر از ۱۲ درصد و نهایتاً بسته‌بندی در پاکت‌های چندلایه با ماندگاری بالا است.</w:t>
      </w:r>
    </w:p>
    <w:p>
      <w:pPr>
        <w:pStyle w:val="Heading1"/>
      </w:pPr>
      <w:r>
        <w:t>مراحل فرآیند</w:t>
      </w:r>
    </w:p>
    <w:p>
      <w:pPr>
        <w:pStyle w:val="ListNumber"/>
      </w:pPr>
      <w:r>
        <w:t>برداشت برگ‌های مورینگا در ساعات اولیه روز</w:t>
      </w:r>
    </w:p>
    <w:p>
      <w:pPr>
        <w:pStyle w:val="ListNumber"/>
      </w:pPr>
      <w:r>
        <w:t>شستشو و ضدعفونی برگ‌ها</w:t>
      </w:r>
    </w:p>
    <w:p>
      <w:pPr>
        <w:pStyle w:val="ListNumber"/>
      </w:pPr>
      <w:r>
        <w:t>خشک‌کردن برگ‌ها در سایه یا صنعتی تحت شرایط کنترل‌شده</w:t>
      </w:r>
    </w:p>
    <w:p>
      <w:pPr>
        <w:pStyle w:val="ListNumber"/>
      </w:pPr>
      <w:r>
        <w:t>آسیاب دو مرحله‌ای و الک کردن برگ‌ها برای تهیه پودر یکنواخت</w:t>
      </w:r>
    </w:p>
    <w:p>
      <w:pPr>
        <w:pStyle w:val="ListNumber"/>
      </w:pPr>
      <w:r>
        <w:t>مخلوط کردن ۷ تا ۱۰ درصد وزنی پودر برگ مورینگا با آرد گندم سمولینا و آب تصفیه شده</w:t>
      </w:r>
    </w:p>
    <w:p>
      <w:pPr>
        <w:pStyle w:val="ListNumber"/>
      </w:pPr>
      <w:r>
        <w:t>ورز دادن خمیر به مدت ۱۰ تا ۱۵ دقیقه</w:t>
      </w:r>
    </w:p>
    <w:p>
      <w:pPr>
        <w:pStyle w:val="ListNumber"/>
      </w:pPr>
      <w:r>
        <w:t>عبور خمیر از اکسترودر و شکل‌دهی به فرم‌های مختلف پاستا</w:t>
      </w:r>
    </w:p>
    <w:p>
      <w:pPr>
        <w:pStyle w:val="ListNumber"/>
      </w:pPr>
      <w:r>
        <w:t>برش خمیر شکل‌داده شده</w:t>
      </w:r>
    </w:p>
    <w:p>
      <w:pPr>
        <w:pStyle w:val="ListNumber"/>
      </w:pPr>
      <w:r>
        <w:t>خشک‌کردن پاستا در دمای ۵۰ تا ۶۰ درجه سانتی‌گراد تا رسیدن به رطوبت کمتر از ۱۲ درصد</w:t>
      </w:r>
    </w:p>
    <w:p>
      <w:pPr>
        <w:pStyle w:val="ListNumber"/>
      </w:pPr>
      <w:r>
        <w:t>بسته‌بندی در پاکت‌های چندلایه</w:t>
      </w:r>
    </w:p>
    <w:p>
      <w:pPr>
        <w:pStyle w:val="Heading1"/>
      </w:pPr>
      <w:r>
        <w:t>شرایط فرآیند</w:t>
      </w:r>
    </w:p>
    <w:p>
      <w:r>
        <w:t>خشک‌کردن در دمای حدود ۵۰ تا ۶۰ درجه سانتی‌گراد و رسیدن به رطوبت نهایی کمتر از ۱۲ درصد. ورز دادن خمیر به مدت حدود ۱۰ تا ۱۵ دقیقه. سایر شرایط در محدوده متعارف صنعتی کنترل می‌شوند.</w:t>
      </w:r>
    </w:p>
    <w:p>
      <w:pPr>
        <w:pStyle w:val="Heading1"/>
      </w:pPr>
      <w:r>
        <w:t>مواد اولیه</w:t>
      </w:r>
    </w:p>
    <w:p>
      <w:r>
        <w:t>پودر برگ مورینگا اولیفرا (۷ تا ۱۰ درصد وزنی)، آرد گندم سمولینا، آب تصفیه شده</w:t>
      </w:r>
    </w:p>
    <w:p>
      <w:pPr>
        <w:pStyle w:val="Heading1"/>
      </w:pPr>
      <w:r>
        <w:t>تجهیزات مورد استفاده</w:t>
      </w:r>
    </w:p>
    <w:p>
      <w:r>
        <w:t>دستگاه‌های برداشت برگ، تجهیزات شستشو و ضدعفونی، خشک‌کن سایه یا صنعتی با کنترل دما و فشار، آسیاب دو مرحله‌ای، الک، مخلوط‌کن، دستگاه ورز دهنده خمیر، اکسترودر، دستگاه برش، خشک‌کن صنعتی، دستگاه بسته‌بندی پاکت چندلایه</w:t>
      </w:r>
    </w:p>
    <w:p>
      <w:pPr>
        <w:pStyle w:val="Heading1"/>
      </w:pPr>
      <w:r>
        <w:t>کاربرد صنعتی</w:t>
      </w:r>
    </w:p>
    <w:p>
      <w:r>
        <w:t>این فرآیند به طور مستقیم قابل اجرا در کارخانه‌های تولید پاستا بوده و امکان تولید پاستای غنی‌شده با ارزش تغذیه‌ای بالا را فراهم می‌کند که مناسب بازارهای سالمتمحور داخلی و خارجی است.</w:t>
      </w:r>
    </w:p>
    <w:p>
      <w:pPr>
        <w:pStyle w:val="Heading1"/>
      </w:pPr>
      <w:r>
        <w:t>ادعاهای مستقل</w:t>
      </w:r>
    </w:p>
    <w:p>
      <w:pPr>
        <w:pStyle w:val="ListNumber"/>
      </w:pPr>
      <w:r>
        <w:t>فرآیند تولید پاستای غنی‌شده شامل مراحل برداشت برگ‌های مورینگا، شستشو و ضدعفونی، خشک‌کردن تحت شرایط کنترل‌شده، آسیاب و الک کردن برگ‌ها برای تهیه پودر یکنواخت، مخلوط کردن ۷ تا ۱۰ درصد وزنی پودر برگ مورینگا با آرد گندم سمولینا و آب تصفیه شده، ورز دادن خمیر به مدت ۱۰ تا ۱۵ دقیقه، عبور خمیر از اکسترودر و شکل‌دهی، برش، خشک‌کردن در دمای ۵۰ تا ۶۰ درجه سانتی‌گراد تا رسیدن به رطوبت کمتر از ۱۲ درصد و بسته‌بندی در پاکت‌های چندلایه.</w:t>
      </w:r>
    </w:p>
    <w:p>
      <w:pPr>
        <w:pStyle w:val="Heading1"/>
      </w:pPr>
      <w:r>
        <w:t>ادعاهای وابسته</w:t>
      </w:r>
    </w:p>
    <w:p>
      <w:pPr>
        <w:pStyle w:val="ListNumber"/>
      </w:pPr>
      <w:r>
        <w:t>فرآیندی مطابق ادعای ۱ که در آن خشک‌کردن برگ‌ها به صورت سایه یا صنعتی با کنترل دما و فشار انجام می‌شود.</w:t>
      </w:r>
    </w:p>
    <w:p>
      <w:pPr>
        <w:pStyle w:val="ListNumber"/>
      </w:pPr>
      <w:r>
        <w:t>فرآیندی مطابق ادعای ۱ که ورز دادن خمیر به مدت حدود ۱۰ تا ۱۵ دقیقه انجام می‌شود.</w:t>
      </w:r>
    </w:p>
    <w:p>
      <w:pPr>
        <w:pStyle w:val="ListNumber"/>
      </w:pPr>
      <w:r>
        <w:t>فرآیندی مطابق ادعای ۱ که میزان پودر برگ مورینگا در بازه ۷ تا ۱۰ درصد وزنی است.</w:t>
      </w:r>
    </w:p>
    <w:p>
      <w:pPr>
        <w:pStyle w:val="ListNumber"/>
      </w:pPr>
      <w:r>
        <w:t>فرآیندی مطابق ادعای ۱ که خشک‌کردن پاستا در دمای حدود ۵۰ تا ۶۰ درجه سانتی‌گراد و رسیدن به رطوبت کمتر از ۱۲ درصد انجام می‌شود.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