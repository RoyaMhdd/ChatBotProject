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rPr>
        <w:t>خلاصه اختراع:</w:t>
      </w:r>
    </w:p>
    <w:p>
      <w:pPr>
        <w:jc w:val="right"/>
      </w:pPr>
      <w:r>
        <w:rPr>
          <w:b/>
        </w:rPr>
        <w:t>عنوان اختراع: روش تولید پاستای غنی‌شده با پودر برگ گیاه مورینگا اولیفرا</w:t>
      </w:r>
    </w:p>
    <w:p>
      <w:pPr>
        <w:jc w:val="right"/>
      </w:pPr>
      <w:r>
        <w:t>این اختراع مربوط به فرآیند تولید پاستای غنی‌شده با پودر برگ گیاه مورینگا اولیفرا است. هدف این فرآیند افزایش ارزش تغذیه‌ای پاستا نسبت به حالت معمولی می‌باشد. در این روش، پودر برگ مورینگا به‌عنوان منبع طبیعی پروتئین، مواد معدنی و ویتامین‌ها به مخلوط تولید پاستا اضافه می‌شود و این کار موجب بهبود خواص تغذیه‌ای محصول نهایی می‌گردد. این فرآیند می‌تواند در کارخانه‌های تولید پاستا برای عرضه به بازارهای سلامت‌محور داخلی و خارجی کاربرد داشته باشد.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